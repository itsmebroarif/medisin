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Dokumentasi API Klinik Laravel</w:t>
      </w:r>
    </w:p>
    <w:p>
      <w:r>
        <w:rPr>
          <w:b/>
        </w:rPr>
        <w:t>Dokumen Teknis Backend API Klinik</w:t>
        <w:br/>
      </w:r>
      <w:r>
        <w:t>Versi: 1.0</w:t>
      </w:r>
    </w:p>
    <w:p>
      <w:pPr>
        <w:pStyle w:val="Heading2"/>
      </w:pPr>
      <w:r>
        <w:t>1. Struktur API</w:t>
      </w:r>
    </w:p>
    <w:p>
      <w:r>
        <w:t>POST /api/register (No Auth)</w:t>
        <w:br/>
        <w:t>Body: name, email, password, password_confirmation</w:t>
        <w:br/>
        <w:br/>
        <w:t>POST /api/login (No Auth)</w:t>
        <w:br/>
        <w:t>Body: email, password</w:t>
        <w:br/>
        <w:br/>
        <w:t>POST /api/logout (Bearer Token)</w:t>
        <w:br/>
        <w:br/>
        <w:t>POST /api/patients (Bearer Token)</w:t>
        <w:br/>
        <w:t>Body: nik, name, dob, gender, phone, address</w:t>
        <w:br/>
        <w:br/>
        <w:t>POST /api/visits (Bearer Token)</w:t>
        <w:br/>
        <w:t>Body: patient_id, complaint, diagnosis, prescription, visit_date</w:t>
        <w:br/>
        <w:br/>
        <w:t>GET /api/visits (Bearer Token)</w:t>
        <w:br/>
        <w:t>Mengambil daftar kunjungan milik user yang sedang login.</w:t>
      </w:r>
    </w:p>
    <w:p>
      <w:pPr>
        <w:pStyle w:val="Heading2"/>
      </w:pPr>
      <w:r>
        <w:t>2. Migration dan Model</w:t>
      </w:r>
    </w:p>
    <w:p>
      <w:r>
        <w:t>Tabel Patients:</w:t>
        <w:br/>
        <w:t>- id</w:t>
        <w:br/>
        <w:t>- nik (16 digit, unik)</w:t>
        <w:br/>
        <w:t>- name</w:t>
        <w:br/>
        <w:t>- dob</w:t>
        <w:br/>
        <w:t>- gender (L/P)</w:t>
        <w:br/>
        <w:t>- phone</w:t>
        <w:br/>
        <w:t>- address</w:t>
        <w:br/>
        <w:t>- timestamps</w:t>
        <w:br/>
        <w:br/>
        <w:t>Tabel Visits:</w:t>
        <w:br/>
        <w:t>- id</w:t>
        <w:br/>
        <w:t>- user_id</w:t>
        <w:br/>
        <w:t>- patient_id</w:t>
        <w:br/>
        <w:t>- complaint</w:t>
        <w:br/>
        <w:t>- diagnosis</w:t>
        <w:br/>
        <w:t>- prescription</w:t>
        <w:br/>
        <w:t>- visit_date</w:t>
        <w:br/>
        <w:t>- timestamps</w:t>
        <w:br/>
        <w:br/>
        <w:t>Relasi:</w:t>
        <w:br/>
        <w:t>Patient -&gt; hasMany(Visit)</w:t>
        <w:br/>
        <w:t>Visit -&gt; belongsTo(Patient)</w:t>
        <w:br/>
        <w:t>Visit -&gt; belongsTo(User)</w:t>
      </w:r>
    </w:p>
    <w:p>
      <w:pPr>
        <w:pStyle w:val="Heading2"/>
      </w:pPr>
      <w:r>
        <w:t>3. Seeder Admin</w:t>
      </w:r>
    </w:p>
    <w:p>
      <w:r>
        <w:t>Default Admin:</w:t>
        <w:br/>
        <w:t>Email: admin@rs.com</w:t>
        <w:br/>
        <w:t>Password: password123</w:t>
      </w:r>
    </w:p>
    <w:p>
      <w:pPr>
        <w:pStyle w:val="Heading2"/>
      </w:pPr>
      <w:r>
        <w:t>4. Controller dan Validasi</w:t>
      </w:r>
    </w:p>
    <w:p>
      <w:r>
        <w:t>AuthController:</w:t>
        <w:br/>
        <w:t>- Login menggunakan Laravel Auth + Sanctum Token.</w:t>
        <w:br/>
        <w:t>- Logout menghapus token aktif.</w:t>
        <w:br/>
        <w:br/>
        <w:t>PatientController:</w:t>
        <w:br/>
        <w:t>- Validasi NIK unik 16 digit.</w:t>
        <w:br/>
        <w:t>- Validasi data pasien sebelum disimpan.</w:t>
        <w:br/>
        <w:br/>
        <w:t>VisitController:</w:t>
        <w:br/>
        <w:t>- Validasi data kunjungan.</w:t>
        <w:br/>
        <w:t>- Menyimpan user_id berdasarkan petugas yang login.</w:t>
        <w:br/>
        <w:t>- Menampilkan daftar kunjungan milik user.</w:t>
      </w:r>
    </w:p>
    <w:p>
      <w:pPr>
        <w:pStyle w:val="Heading2"/>
      </w:pPr>
      <w:r>
        <w:t>5. Routing API</w:t>
      </w:r>
    </w:p>
    <w:p>
      <w:r>
        <w:t>POST /register</w:t>
        <w:br/>
        <w:t>POST /login</w:t>
        <w:br/>
        <w:br/>
        <w:t>Protected Route (auth:sanctum):</w:t>
        <w:br/>
        <w:t>POST /logout</w:t>
        <w:br/>
        <w:t>POST /patients</w:t>
        <w:br/>
        <w:t>POST /visits</w:t>
        <w:br/>
        <w:t>GET /visits</w:t>
        <w:br/>
        <w:br/>
        <w:t>Catatan:</w:t>
        <w:br/>
        <w:t>Jalankan perintah:</w:t>
        <w:br/>
        <w:t>php artisan install:api</w:t>
        <w:br/>
        <w:t>untuk mengaktifkan Laravel Sanctum.</w:t>
      </w:r>
    </w:p>
    <w:p>
      <w:pPr>
        <w:pStyle w:val="Heading2"/>
      </w:pPr>
      <w:r>
        <w:t>6. Postman Collection</w:t>
      </w:r>
    </w:p>
    <w:p>
      <w:r>
        <w:t>Collection berisi:</w:t>
        <w:br/>
        <w:t>- Login</w:t>
        <w:br/>
        <w:t>- Register Patient</w:t>
        <w:br/>
        <w:t>- Create Visit</w:t>
        <w:br/>
        <w:br/>
        <w:t>Variable:</w:t>
        <w:br/>
        <w:t>base_url = http://localhost:8000</w:t>
        <w:br/>
        <w:t>token = Bearer Token hasil login</w:t>
        <w:br/>
        <w:br/>
        <w:t>Alur Pengujian:</w:t>
        <w:br/>
        <w:t>1. Login</w:t>
        <w:br/>
        <w:t>2. Ambil access_token</w:t>
        <w:br/>
        <w:t>3. Simpan ke variable token</w:t>
        <w:br/>
        <w:t>4. Uji endpoint lainnya</w:t>
      </w:r>
    </w:p>
    <w:p>
      <w:pPr>
        <w:pStyle w:val="Heading2"/>
      </w:pPr>
      <w:r>
        <w:t>7. Setup Project</w:t>
      </w:r>
    </w:p>
    <w:p>
      <w:r>
        <w:t>1. composer install</w:t>
        <w:br/>
        <w:t>2. Copy .env.example menjadi .env</w:t>
        <w:br/>
        <w:t>3. Konfigurasi database MySQL</w:t>
        <w:br/>
        <w:t>4. php artisan migrate --seed</w:t>
        <w:br/>
        <w:t>5. php artisan serve</w:t>
        <w:br/>
        <w:br/>
        <w:t>Testing:</w:t>
        <w:br/>
        <w:t>Import postman_collection.json ke Postman lalu login menggunakan akun admin.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